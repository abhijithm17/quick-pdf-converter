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56" w:lineRule="exact" w:before="1112" w:after="0"/>
        <w:ind w:left="1134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DS </w:t>
      </w:r>
    </w:p>
    <w:p>
      <w:pPr>
        <w:autoSpaceDN w:val="0"/>
        <w:autoSpaceDE w:val="0"/>
        <w:widowControl/>
        <w:spacing w:line="430" w:lineRule="exact" w:before="746" w:after="0"/>
        <w:ind w:left="0" w:right="4974" w:firstLine="0"/>
        <w:jc w:val="right"/>
      </w:pPr>
      <w:r>
        <w:rPr>
          <w:rFonts w:ascii="" w:hAnsi="" w:eastAsia=""/>
          <w:b/>
          <w:i w:val="0"/>
          <w:color w:val="D31876"/>
          <w:sz w:val="36"/>
        </w:rPr>
        <w:t xml:space="preserve">Reference </w:t>
      </w:r>
    </w:p>
    <w:p>
      <w:pPr>
        <w:autoSpaceDN w:val="0"/>
        <w:tabs>
          <w:tab w:pos="1526" w:val="left"/>
        </w:tabs>
        <w:autoSpaceDE w:val="0"/>
        <w:widowControl/>
        <w:spacing w:line="392" w:lineRule="exact" w:before="430" w:after="0"/>
        <w:ind w:left="1134" w:right="0" w:firstLine="0"/>
        <w:jc w:val="left"/>
      </w:pPr>
      <w:r>
        <w:rPr>
          <w:w w:val="98.82352492388557"/>
          <w:rFonts w:ascii="" w:hAnsi="" w:eastAsia=""/>
          <w:b w:val="0"/>
          <w:i w:val="0"/>
          <w:color w:val="000000"/>
          <w:sz w:val="34"/>
        </w:rPr>
        <w:t>•</w:t>
      </w:r>
      <w:r>
        <w:rPr>
          <w:rFonts w:ascii="" w:hAnsi="" w:eastAsia=""/>
          <w:b w:val="0"/>
          <w:i w:val="0"/>
          <w:color w:val="000000"/>
          <w:sz w:val="28"/>
        </w:rPr>
        <w:t xml:space="preserve">A reference is a just another name for the same the variable </w:t>
      </w:r>
    </w:p>
    <w:p>
      <w:pPr>
        <w:autoSpaceDN w:val="0"/>
        <w:autoSpaceDE w:val="0"/>
        <w:widowControl/>
        <w:spacing w:line="642" w:lineRule="exact" w:before="0" w:after="0"/>
        <w:ind w:left="1134" w:right="6192" w:firstLine="0"/>
        <w:jc w:val="left"/>
      </w:pPr>
      <w:r>
        <w:rPr>
          <w:rFonts w:ascii="" w:hAnsi="" w:eastAsia=""/>
          <w:b/>
          <w:i w:val="0"/>
          <w:color w:val="006C65"/>
          <w:sz w:val="28"/>
        </w:rPr>
        <w:t xml:space="preserve">Example :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Int main( )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{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Int a = 10;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Int </w:t>
      </w:r>
      <w:r>
        <w:rPr>
          <w:rFonts w:ascii="" w:hAnsi="" w:eastAsia=""/>
          <w:b/>
          <w:i w:val="0"/>
          <w:color w:val="EE220C"/>
          <w:sz w:val="28"/>
        </w:rPr>
        <w:t>&amp;r</w:t>
      </w:r>
      <w:r>
        <w:rPr>
          <w:rFonts w:ascii="" w:hAnsi="" w:eastAsia=""/>
          <w:b w:val="0"/>
          <w:i w:val="0"/>
          <w:color w:val="000000"/>
          <w:sz w:val="28"/>
        </w:rPr>
        <w:t xml:space="preserve"> = a;       - syntax of reference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Count &lt;&lt; a ;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r++;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Cout&lt;&lt; r ;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Cout &lt;&lt; a ;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} </w:t>
      </w:r>
    </w:p>
    <w:p>
      <w:pPr>
        <w:autoSpaceDN w:val="0"/>
        <w:autoSpaceDE w:val="0"/>
        <w:widowControl/>
        <w:spacing w:line="640" w:lineRule="exact" w:before="360" w:after="0"/>
        <w:ind w:left="1134" w:right="4896" w:firstLine="0"/>
        <w:jc w:val="left"/>
      </w:pPr>
      <w:r>
        <w:rPr>
          <w:w w:val="98.82352492388557"/>
          <w:rFonts w:ascii="" w:hAnsi="" w:eastAsia=""/>
          <w:b w:val="0"/>
          <w:i w:val="0"/>
          <w:color w:val="000000"/>
          <w:sz w:val="34"/>
        </w:rPr>
        <w:t>•</w:t>
      </w:r>
      <w:r>
        <w:rPr>
          <w:rFonts w:ascii="" w:hAnsi="" w:eastAsia=""/>
          <w:b w:val="0"/>
          <w:i w:val="0"/>
          <w:color w:val="000000"/>
          <w:sz w:val="28"/>
        </w:rPr>
        <w:t xml:space="preserve">This is use for parameter passing </w:t>
      </w:r>
      <w:r>
        <w:br/>
      </w:r>
      <w:r>
        <w:rPr>
          <w:w w:val="98.82352492388557"/>
          <w:rFonts w:ascii="" w:hAnsi="" w:eastAsia=""/>
          <w:b w:val="0"/>
          <w:i w:val="0"/>
          <w:color w:val="000000"/>
          <w:sz w:val="34"/>
        </w:rPr>
        <w:t>•</w:t>
      </w:r>
      <w:r>
        <w:rPr>
          <w:rFonts w:ascii="" w:hAnsi="" w:eastAsia=""/>
          <w:b w:val="0"/>
          <w:i w:val="0"/>
          <w:color w:val="000000"/>
          <w:sz w:val="28"/>
        </w:rPr>
        <w:t>For writing small functions we use reference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6" w:lineRule="exact" w:before="1112" w:after="0"/>
        <w:ind w:left="1134" w:right="0" w:firstLine="0"/>
        <w:jc w:val="left"/>
      </w:pPr>
      <w:r>
        <w:rPr>
          <w:rFonts w:ascii="" w:hAnsi="" w:eastAsia=""/>
          <w:b w:val="0"/>
          <w:i w:val="0"/>
          <w:color w:val="000000"/>
          <w:sz w:val="22"/>
        </w:rPr>
        <w:t xml:space="preserve">DS </w:t>
      </w:r>
    </w:p>
    <w:p>
      <w:pPr>
        <w:autoSpaceDN w:val="0"/>
        <w:autoSpaceDE w:val="0"/>
        <w:widowControl/>
        <w:spacing w:line="430" w:lineRule="exact" w:before="746" w:after="0"/>
        <w:ind w:left="0" w:right="4974" w:firstLine="0"/>
        <w:jc w:val="right"/>
      </w:pPr>
      <w:r>
        <w:rPr>
          <w:rFonts w:ascii="" w:hAnsi="" w:eastAsia=""/>
          <w:b/>
          <w:i w:val="0"/>
          <w:color w:val="D31876"/>
          <w:sz w:val="36"/>
        </w:rPr>
        <w:t xml:space="preserve">Reference </w:t>
      </w:r>
    </w:p>
    <w:p>
      <w:pPr>
        <w:autoSpaceDN w:val="0"/>
        <w:tabs>
          <w:tab w:pos="1526" w:val="left"/>
        </w:tabs>
        <w:autoSpaceDE w:val="0"/>
        <w:widowControl/>
        <w:spacing w:line="392" w:lineRule="exact" w:before="430" w:after="0"/>
        <w:ind w:left="1134" w:right="0" w:firstLine="0"/>
        <w:jc w:val="left"/>
      </w:pPr>
      <w:r>
        <w:rPr>
          <w:w w:val="98.82352492388557"/>
          <w:rFonts w:ascii="" w:hAnsi="" w:eastAsia=""/>
          <w:b w:val="0"/>
          <w:i w:val="0"/>
          <w:color w:val="000000"/>
          <w:sz w:val="34"/>
        </w:rPr>
        <w:t>•</w:t>
      </w:r>
      <w:r>
        <w:rPr>
          <w:rFonts w:ascii="" w:hAnsi="" w:eastAsia=""/>
          <w:b w:val="0"/>
          <w:i w:val="0"/>
          <w:color w:val="000000"/>
          <w:sz w:val="28"/>
        </w:rPr>
        <w:t xml:space="preserve">A reference is a just another name for the same the variable </w:t>
      </w:r>
    </w:p>
    <w:p>
      <w:pPr>
        <w:autoSpaceDN w:val="0"/>
        <w:autoSpaceDE w:val="0"/>
        <w:widowControl/>
        <w:spacing w:line="642" w:lineRule="exact" w:before="0" w:after="0"/>
        <w:ind w:left="1134" w:right="6192" w:firstLine="0"/>
        <w:jc w:val="left"/>
      </w:pPr>
      <w:r>
        <w:rPr>
          <w:rFonts w:ascii="" w:hAnsi="" w:eastAsia=""/>
          <w:b/>
          <w:i w:val="0"/>
          <w:color w:val="006C65"/>
          <w:sz w:val="28"/>
        </w:rPr>
        <w:t xml:space="preserve">Example :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Int main( )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{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Int a = 10;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Int </w:t>
      </w:r>
      <w:r>
        <w:rPr>
          <w:rFonts w:ascii="" w:hAnsi="" w:eastAsia=""/>
          <w:b/>
          <w:i w:val="0"/>
          <w:color w:val="EE220C"/>
          <w:sz w:val="28"/>
        </w:rPr>
        <w:t>&amp;r</w:t>
      </w:r>
      <w:r>
        <w:rPr>
          <w:rFonts w:ascii="" w:hAnsi="" w:eastAsia=""/>
          <w:b w:val="0"/>
          <w:i w:val="0"/>
          <w:color w:val="000000"/>
          <w:sz w:val="28"/>
        </w:rPr>
        <w:t xml:space="preserve"> = a;       - syntax of reference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Count &lt;&lt; a ;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r++;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Cout&lt;&lt; r ;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Cout &lt;&lt; a ; </w:t>
      </w:r>
      <w:r>
        <w:br/>
      </w:r>
      <w:r>
        <w:rPr>
          <w:rFonts w:ascii="" w:hAnsi="" w:eastAsia=""/>
          <w:b w:val="0"/>
          <w:i w:val="0"/>
          <w:color w:val="000000"/>
          <w:sz w:val="28"/>
        </w:rPr>
        <w:t xml:space="preserve">} </w:t>
      </w:r>
    </w:p>
    <w:p>
      <w:pPr>
        <w:autoSpaceDN w:val="0"/>
        <w:autoSpaceDE w:val="0"/>
        <w:widowControl/>
        <w:spacing w:line="640" w:lineRule="exact" w:before="360" w:after="0"/>
        <w:ind w:left="1134" w:right="4896" w:firstLine="0"/>
        <w:jc w:val="left"/>
      </w:pPr>
      <w:r>
        <w:rPr>
          <w:w w:val="98.82352492388557"/>
          <w:rFonts w:ascii="" w:hAnsi="" w:eastAsia=""/>
          <w:b w:val="0"/>
          <w:i w:val="0"/>
          <w:color w:val="000000"/>
          <w:sz w:val="34"/>
        </w:rPr>
        <w:t>•</w:t>
      </w:r>
      <w:r>
        <w:rPr>
          <w:rFonts w:ascii="" w:hAnsi="" w:eastAsia=""/>
          <w:b w:val="0"/>
          <w:i w:val="0"/>
          <w:color w:val="000000"/>
          <w:sz w:val="28"/>
        </w:rPr>
        <w:t xml:space="preserve">This is use for parameter passing </w:t>
      </w:r>
      <w:r>
        <w:br/>
      </w:r>
      <w:r>
        <w:rPr>
          <w:w w:val="98.82352492388557"/>
          <w:rFonts w:ascii="" w:hAnsi="" w:eastAsia=""/>
          <w:b w:val="0"/>
          <w:i w:val="0"/>
          <w:color w:val="000000"/>
          <w:sz w:val="34"/>
        </w:rPr>
        <w:t>•</w:t>
      </w:r>
      <w:r>
        <w:rPr>
          <w:rFonts w:ascii="" w:hAnsi="" w:eastAsia=""/>
          <w:b w:val="0"/>
          <w:i w:val="0"/>
          <w:color w:val="000000"/>
          <w:sz w:val="28"/>
        </w:rPr>
        <w:t>For writing small functions we use reference</w:t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